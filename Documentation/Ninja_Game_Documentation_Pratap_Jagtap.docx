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D971" w14:textId="77777777" w:rsidR="003C220A" w:rsidRDefault="00441C80">
      <w:pPr>
        <w:pStyle w:val="Title"/>
      </w:pPr>
      <w:r>
        <w:t>Ninja Platformer Game - Documentation</w:t>
      </w:r>
    </w:p>
    <w:p w14:paraId="1C0C9B45" w14:textId="77777777" w:rsidR="003C220A" w:rsidRDefault="00441C80">
      <w:r>
        <w:t>Created by: Pratap Hanumantrao Jagtap</w:t>
      </w:r>
    </w:p>
    <w:p w14:paraId="2AAD6A07" w14:textId="77777777" w:rsidR="003C220A" w:rsidRDefault="00441C80">
      <w:r>
        <w:t>Language: Python</w:t>
      </w:r>
    </w:p>
    <w:p w14:paraId="59C95EB7" w14:textId="77777777" w:rsidR="003C220A" w:rsidRDefault="00441C80">
      <w:r>
        <w:t>Library: Pygame</w:t>
      </w:r>
    </w:p>
    <w:p w14:paraId="1D4379F5" w14:textId="77777777" w:rsidR="003C220A" w:rsidRDefault="00441C80">
      <w:r>
        <w:t>Editor Used: IDLE</w:t>
      </w:r>
    </w:p>
    <w:p w14:paraId="40AA7FED" w14:textId="77777777" w:rsidR="003C220A" w:rsidRDefault="003C220A"/>
    <w:p w14:paraId="67FA6B5B" w14:textId="77777777" w:rsidR="003C220A" w:rsidRDefault="00441C80">
      <w:pPr>
        <w:pStyle w:val="Heading1"/>
      </w:pPr>
      <w:r>
        <w:t>Project Overview</w:t>
      </w:r>
    </w:p>
    <w:p w14:paraId="0CF56E1C" w14:textId="77777777" w:rsidR="003C220A" w:rsidRDefault="00441C80">
      <w:r>
        <w:t xml:space="preserve">The Ninja Platformer Game is a 2D pixel-art style side-scrolling game developed using Python and </w:t>
      </w:r>
      <w:r>
        <w:t>Pygame. The game features a ninja character navigating through an infinite world of floating platforms, defeating enemies along the way. The objective is to kill all enemies without getting killed. There is no scoring system; survival and victory are based solely on combat and skillful movement.</w:t>
      </w:r>
    </w:p>
    <w:p w14:paraId="3E8DD8CD" w14:textId="77777777" w:rsidR="003C220A" w:rsidRDefault="00441C80">
      <w:pPr>
        <w:pStyle w:val="Heading1"/>
      </w:pPr>
      <w:r>
        <w:t>Game Features</w:t>
      </w:r>
    </w:p>
    <w:p w14:paraId="62C305E4" w14:textId="77777777" w:rsidR="003C220A" w:rsidRDefault="00441C80">
      <w:r>
        <w:t>- 2D Platformer Gameplay</w:t>
      </w:r>
      <w:r>
        <w:br/>
        <w:t>- Infinite Scrolling Environment</w:t>
      </w:r>
      <w:r>
        <w:br/>
        <w:t>- Player Abilities: Move, Jump, Attack</w:t>
      </w:r>
      <w:r>
        <w:br/>
        <w:t>- Enemies placed on platforms</w:t>
      </w:r>
      <w:r>
        <w:br/>
        <w:t>- No Score System: Win by eliminating all enemies</w:t>
      </w:r>
    </w:p>
    <w:p w14:paraId="6EC5D85D" w14:textId="77777777" w:rsidR="003C220A" w:rsidRDefault="00441C80">
      <w:pPr>
        <w:pStyle w:val="Heading1"/>
      </w:pPr>
      <w:r>
        <w:t>Tools &amp; Technologies</w:t>
      </w:r>
    </w:p>
    <w:p w14:paraId="370A4E23" w14:textId="77777777" w:rsidR="003C220A" w:rsidRDefault="00441C80">
      <w:r>
        <w:t>Python – Programming language</w:t>
      </w:r>
      <w:r>
        <w:br/>
        <w:t>Pygame – Game development library</w:t>
      </w:r>
      <w:r>
        <w:br/>
        <w:t>IDLE – Code editor</w:t>
      </w:r>
      <w:r>
        <w:br/>
        <w:t>JSON – Used for level data</w:t>
      </w:r>
      <w:r>
        <w:br/>
        <w:t>Level Editor – Used for designing platform layouts</w:t>
      </w:r>
    </w:p>
    <w:p w14:paraId="21647334" w14:textId="77777777" w:rsidR="003C220A" w:rsidRDefault="00441C80">
      <w:pPr>
        <w:pStyle w:val="Heading1"/>
      </w:pPr>
      <w:r>
        <w:t>Platform Generation</w:t>
      </w:r>
    </w:p>
    <w:p w14:paraId="25A4473E" w14:textId="77777777" w:rsidR="003C220A" w:rsidRDefault="00441C80">
      <w:r>
        <w:t>Platforms are not hardcoded. They are designed using a tile-based level editor, then exported and saved as a JSON file. The game reads this JSON file at runtime to load platforms dynamically.</w:t>
      </w:r>
      <w:r>
        <w:br/>
      </w:r>
      <w:r>
        <w:lastRenderedPageBreak/>
        <w:br/>
        <w:t>Example JSON:</w:t>
      </w:r>
      <w:r>
        <w:br/>
        <w:t>[</w:t>
      </w:r>
      <w:r>
        <w:br/>
        <w:t xml:space="preserve">  { "x": 100, "y": 400, "type": "grass" },</w:t>
      </w:r>
      <w:r>
        <w:br/>
        <w:t xml:space="preserve">  { "x": 250, "y": 350, "type": "rock" }</w:t>
      </w:r>
      <w:r>
        <w:br/>
        <w:t>]</w:t>
      </w:r>
    </w:p>
    <w:p w14:paraId="2A4DD597" w14:textId="77777777" w:rsidR="003C220A" w:rsidRDefault="00441C80">
      <w:pPr>
        <w:pStyle w:val="Heading1"/>
      </w:pPr>
      <w:r>
        <w:t>Game Logic Breakdown</w:t>
      </w:r>
    </w:p>
    <w:p w14:paraId="0707C0F3" w14:textId="77777777" w:rsidR="003C220A" w:rsidRDefault="00441C80">
      <w:r>
        <w:t>- Game Loop: Runs using `while True`</w:t>
      </w:r>
      <w:r>
        <w:br/>
        <w:t>- Collision: Detected using `pygame.Rect`</w:t>
      </w:r>
      <w:r>
        <w:br/>
        <w:t>- Gravity: Simulated to pull the player downward</w:t>
      </w:r>
      <w:r>
        <w:br/>
        <w:t>- Enemy Logic: Basic AI that damages player on contact</w:t>
      </w:r>
      <w:r>
        <w:br/>
        <w:t>- Win Condition: Kill all enemies</w:t>
      </w:r>
      <w:r>
        <w:br/>
        <w:t>- Lose Condition: Player gets killed</w:t>
      </w:r>
    </w:p>
    <w:p w14:paraId="4F81DB81" w14:textId="77777777" w:rsidR="003C220A" w:rsidRDefault="00441C80">
      <w:pPr>
        <w:pStyle w:val="Heading1"/>
      </w:pPr>
      <w:r>
        <w:t>Challenges Faced</w:t>
      </w:r>
    </w:p>
    <w:p w14:paraId="43CECAAA" w14:textId="77777777" w:rsidR="003C220A" w:rsidRDefault="00441C80">
      <w:r>
        <w:t>- Managing infinite platform generation</w:t>
      </w:r>
      <w:r>
        <w:br/>
        <w:t>- Tuning gravity and jump</w:t>
      </w:r>
      <w:r>
        <w:br/>
        <w:t>- Collision bugs during attacks</w:t>
      </w:r>
      <w:r>
        <w:br/>
        <w:t>- Organizing game logic</w:t>
      </w:r>
    </w:p>
    <w:p w14:paraId="6F41BDB0" w14:textId="77777777" w:rsidR="003C220A" w:rsidRDefault="00441C80">
      <w:pPr>
        <w:pStyle w:val="Heading1"/>
      </w:pPr>
      <w:r>
        <w:t>Future Improvements</w:t>
      </w:r>
    </w:p>
    <w:p w14:paraId="4816F249" w14:textId="77777777" w:rsidR="003C220A" w:rsidRDefault="00441C80">
      <w:r>
        <w:t>- Add a health bar</w:t>
      </w:r>
      <w:r>
        <w:br/>
        <w:t>- More enemy types</w:t>
      </w:r>
      <w:r>
        <w:br/>
        <w:t>- Background music and sound effects</w:t>
      </w:r>
      <w:r>
        <w:br/>
        <w:t>- Multiple levels and boss fights</w:t>
      </w:r>
      <w:r>
        <w:br/>
        <w:t>- Port to Android using Kivy or BeeWare</w:t>
      </w:r>
    </w:p>
    <w:p w14:paraId="3359C332" w14:textId="77777777" w:rsidR="003C220A" w:rsidRDefault="00441C80">
      <w:pPr>
        <w:pStyle w:val="Heading1"/>
      </w:pPr>
      <w:r>
        <w:t>Conclusion</w:t>
      </w:r>
    </w:p>
    <w:p w14:paraId="15A2257D" w14:textId="77777777" w:rsidR="003C220A" w:rsidRDefault="00441C80">
      <w:r>
        <w:t>This project helped in understanding the fundamentals of game development using Python. It includes gameplay mechanics, file handling, and collision systems. The game is a strong base to build more complex platformer games.</w:t>
      </w:r>
    </w:p>
    <w:sectPr w:rsidR="003C2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299933">
    <w:abstractNumId w:val="8"/>
  </w:num>
  <w:num w:numId="2" w16cid:durableId="1226722573">
    <w:abstractNumId w:val="6"/>
  </w:num>
  <w:num w:numId="3" w16cid:durableId="761605060">
    <w:abstractNumId w:val="5"/>
  </w:num>
  <w:num w:numId="4" w16cid:durableId="818420109">
    <w:abstractNumId w:val="4"/>
  </w:num>
  <w:num w:numId="5" w16cid:durableId="671185138">
    <w:abstractNumId w:val="7"/>
  </w:num>
  <w:num w:numId="6" w16cid:durableId="2002928689">
    <w:abstractNumId w:val="3"/>
  </w:num>
  <w:num w:numId="7" w16cid:durableId="2066639175">
    <w:abstractNumId w:val="2"/>
  </w:num>
  <w:num w:numId="8" w16cid:durableId="1709791725">
    <w:abstractNumId w:val="1"/>
  </w:num>
  <w:num w:numId="9" w16cid:durableId="2983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20A"/>
    <w:rsid w:val="00441C80"/>
    <w:rsid w:val="008E7D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B3DBA"/>
  <w14:defaultImageDpi w14:val="300"/>
  <w15:docId w15:val="{833C6D28-C0C8-A442-ADD0-C7F28976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pratap jagtap</cp:lastModifiedBy>
  <cp:revision>2</cp:revision>
  <dcterms:created xsi:type="dcterms:W3CDTF">2025-07-07T12:15:00Z</dcterms:created>
  <dcterms:modified xsi:type="dcterms:W3CDTF">2025-07-07T12:15:00Z</dcterms:modified>
  <cp:category/>
</cp:coreProperties>
</file>